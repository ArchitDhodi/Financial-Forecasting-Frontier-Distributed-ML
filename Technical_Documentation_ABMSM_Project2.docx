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E69E" w14:textId="77777777" w:rsidR="00605A3C" w:rsidRDefault="00000000">
      <w:pPr>
        <w:pStyle w:val="Heading1"/>
      </w:pPr>
      <w:r>
        <w:t>ABMSM Project 2 - Distributed ML on Bank Marketing Data - Technical Documentation</w:t>
      </w:r>
    </w:p>
    <w:p w14:paraId="14A3FE16" w14:textId="77777777" w:rsidR="00605A3C" w:rsidRDefault="00000000">
      <w:r>
        <w:t xml:space="preserve">Prepared for: ABMSM Project 2 Stakeholders  </w:t>
      </w:r>
    </w:p>
    <w:p w14:paraId="72575ECA" w14:textId="77777777" w:rsidR="00605A3C" w:rsidRDefault="00000000">
      <w:r>
        <w:t xml:space="preserve">Notebook Sources: `start.ipynb` (Spark batch + streaming)  </w:t>
      </w:r>
    </w:p>
    <w:p w14:paraId="1CDC728E" w14:textId="77777777" w:rsidR="00605A3C" w:rsidRDefault="00000000">
      <w:r>
        <w:t xml:space="preserve">CLI Sources: WSL terminal (Hadoop Streaming, Hive)  </w:t>
      </w:r>
    </w:p>
    <w:p w14:paraId="50237F23" w14:textId="77777777" w:rsidR="00605A3C" w:rsidRDefault="00000000">
      <w:r>
        <w:t xml:space="preserve">Artifacts: `models/`, `streaming_data/`  </w:t>
      </w:r>
    </w:p>
    <w:p w14:paraId="7CD13B7A" w14:textId="77777777" w:rsidR="00605A3C" w:rsidRDefault="00000000">
      <w:r>
        <w:t xml:space="preserve">Dataset: `bank.csv`  </w:t>
      </w:r>
    </w:p>
    <w:p w14:paraId="01E3A864" w14:textId="77777777" w:rsidR="00605A3C" w:rsidRDefault="00000000">
      <w:r>
        <w:t xml:space="preserve">Last Updated: 27 Dec 2025  </w:t>
      </w:r>
    </w:p>
    <w:p w14:paraId="15BFBB8E" w14:textId="77777777" w:rsidR="00605A3C" w:rsidRDefault="00605A3C"/>
    <w:p w14:paraId="778AE50A" w14:textId="77777777" w:rsidR="00605A3C" w:rsidRDefault="00000000">
      <w:pPr>
        <w:pStyle w:val="Heading2"/>
      </w:pPr>
      <w:r>
        <w:t>Table of Contents</w:t>
      </w:r>
    </w:p>
    <w:p w14:paraId="2681B927" w14:textId="364E972B" w:rsidR="00605A3C" w:rsidRDefault="00F71357">
      <w:pPr>
        <w:pStyle w:val="ListBullet"/>
      </w:pPr>
      <w:hyperlink w:anchor="_Introduction_&amp;_Goal" w:history="1">
        <w:r w:rsidRPr="00F71357">
          <w:rPr>
            <w:rStyle w:val="Hyperlink"/>
          </w:rPr>
          <w:t>Introduction &amp; Goal</w:t>
        </w:r>
      </w:hyperlink>
    </w:p>
    <w:p w14:paraId="59A8E535" w14:textId="0BF64A57" w:rsidR="00605A3C" w:rsidRDefault="00F71357">
      <w:pPr>
        <w:pStyle w:val="ListBullet"/>
      </w:pPr>
      <w:hyperlink w:anchor="_Project_Workflow_Overview" w:history="1">
        <w:r w:rsidRPr="00F71357">
          <w:rPr>
            <w:rStyle w:val="Hyperlink"/>
          </w:rPr>
          <w:t>Project Workflow Overview</w:t>
        </w:r>
      </w:hyperlink>
    </w:p>
    <w:p w14:paraId="3F6E0C81" w14:textId="30408A7C" w:rsidR="00605A3C" w:rsidRDefault="00F71357">
      <w:pPr>
        <w:pStyle w:val="ListBullet"/>
      </w:pPr>
      <w:hyperlink w:anchor="_Data_Description" w:history="1">
        <w:r w:rsidRPr="00F71357">
          <w:rPr>
            <w:rStyle w:val="Hyperlink"/>
          </w:rPr>
          <w:t>Data Description</w:t>
        </w:r>
      </w:hyperlink>
    </w:p>
    <w:p w14:paraId="7BE27A11" w14:textId="661992E5" w:rsidR="00605A3C" w:rsidRDefault="00F71357">
      <w:pPr>
        <w:pStyle w:val="ListBullet"/>
      </w:pPr>
      <w:hyperlink w:anchor="_Glossary_of_Key" w:history="1">
        <w:r w:rsidRPr="00F71357">
          <w:rPr>
            <w:rStyle w:val="Hyperlink"/>
          </w:rPr>
          <w:t>Glossary of Key Terms</w:t>
        </w:r>
      </w:hyperlink>
    </w:p>
    <w:p w14:paraId="3A71C9C6" w14:textId="74E1AB35" w:rsidR="00605A3C" w:rsidRDefault="00F71357">
      <w:pPr>
        <w:pStyle w:val="ListBullet"/>
      </w:pPr>
      <w:hyperlink w:anchor="_Spark_and_PySpark"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1 - Data Parallelism</w:t>
        </w:r>
      </w:hyperlink>
    </w:p>
    <w:p w14:paraId="3A56847A" w14:textId="086F35C4" w:rsidR="00605A3C" w:rsidRDefault="00F71357">
      <w:pPr>
        <w:pStyle w:val="ListBullet"/>
      </w:pPr>
      <w:hyperlink w:anchor="_Spark_and_PySpark_1"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2 - Spark Data Processing</w:t>
        </w:r>
      </w:hyperlink>
    </w:p>
    <w:p w14:paraId="2425041B" w14:textId="42F19EC4" w:rsidR="00605A3C" w:rsidRDefault="00F71357">
      <w:pPr>
        <w:pStyle w:val="ListBullet"/>
      </w:pPr>
      <w:hyperlink w:anchor="_Spark_and_PySpark_2"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3 - Spark ML Pipeline</w:t>
        </w:r>
      </w:hyperlink>
    </w:p>
    <w:p w14:paraId="3B1B33BC" w14:textId="30398887" w:rsidR="00605A3C" w:rsidRDefault="00F71357">
      <w:pPr>
        <w:pStyle w:val="ListBullet"/>
      </w:pPr>
      <w:hyperlink w:anchor="_Spark_and_PySpark_3"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4 - Spark Streaming</w:t>
        </w:r>
      </w:hyperlink>
    </w:p>
    <w:p w14:paraId="1D9C886B" w14:textId="75312302" w:rsidR="00605A3C" w:rsidRDefault="00F71357">
      <w:pPr>
        <w:pStyle w:val="ListBullet"/>
      </w:pPr>
      <w:hyperlink w:anchor="_Spark_and_PySpark_4" w:history="1">
        <w:r w:rsidRPr="00F71357">
          <w:rPr>
            <w:rStyle w:val="Hyperlink"/>
          </w:rPr>
          <w:t xml:space="preserve">Spark and </w:t>
        </w:r>
        <w:proofErr w:type="spellStart"/>
        <w:r w:rsidRPr="00F71357">
          <w:rPr>
            <w:rStyle w:val="Hyperlink"/>
          </w:rPr>
          <w:t>PySpark</w:t>
        </w:r>
        <w:proofErr w:type="spellEnd"/>
        <w:r w:rsidRPr="00F71357">
          <w:rPr>
            <w:rStyle w:val="Hyperlink"/>
          </w:rPr>
          <w:t xml:space="preserve"> Part 5 - Summary and Validation</w:t>
        </w:r>
      </w:hyperlink>
    </w:p>
    <w:p w14:paraId="192A3189" w14:textId="52E4E903" w:rsidR="00605A3C" w:rsidRDefault="00F71357">
      <w:pPr>
        <w:pStyle w:val="ListBullet"/>
      </w:pPr>
      <w:hyperlink w:anchor="_Hadoop_MapReduce_(Streaming)" w:history="1">
        <w:r w:rsidRPr="00F71357">
          <w:rPr>
            <w:rStyle w:val="Hyperlink"/>
          </w:rPr>
          <w:t>Hadoop MapReduce (Streaming)</w:t>
        </w:r>
      </w:hyperlink>
    </w:p>
    <w:p w14:paraId="02BB253F" w14:textId="73F8F7A4" w:rsidR="00605A3C" w:rsidRDefault="00F71357">
      <w:pPr>
        <w:pStyle w:val="ListBullet"/>
      </w:pPr>
      <w:hyperlink w:anchor="_Hive_Analytics" w:history="1">
        <w:r w:rsidRPr="00F71357">
          <w:rPr>
            <w:rStyle w:val="Hyperlink"/>
          </w:rPr>
          <w:t>Hive Analytics</w:t>
        </w:r>
      </w:hyperlink>
    </w:p>
    <w:p w14:paraId="60909882" w14:textId="3A4BD6F1" w:rsidR="00605A3C" w:rsidRDefault="00F71357">
      <w:pPr>
        <w:pStyle w:val="ListBullet"/>
      </w:pPr>
      <w:hyperlink w:anchor="_Operational_Recommendations" w:history="1">
        <w:r w:rsidRPr="00F71357">
          <w:rPr>
            <w:rStyle w:val="Hyperlink"/>
          </w:rPr>
          <w:t>Operational Recommendations</w:t>
        </w:r>
      </w:hyperlink>
    </w:p>
    <w:p w14:paraId="26379D08" w14:textId="591DF140" w:rsidR="00605A3C" w:rsidRDefault="00F71357">
      <w:pPr>
        <w:pStyle w:val="ListBullet"/>
      </w:pPr>
      <w:hyperlink w:anchor="_Appendices" w:history="1">
        <w:r w:rsidRPr="00F71357">
          <w:rPr>
            <w:rStyle w:val="Hyperlink"/>
          </w:rPr>
          <w:t>Appendices</w:t>
        </w:r>
      </w:hyperlink>
    </w:p>
    <w:p w14:paraId="3E8FF24E" w14:textId="77777777" w:rsidR="00605A3C" w:rsidRDefault="00605A3C"/>
    <w:p w14:paraId="334F6F3B" w14:textId="77777777" w:rsidR="00605A3C" w:rsidRDefault="00000000">
      <w:pPr>
        <w:pStyle w:val="Heading2"/>
      </w:pPr>
      <w:bookmarkStart w:id="0" w:name="_Introduction_&amp;_Goal"/>
      <w:bookmarkEnd w:id="0"/>
      <w:r>
        <w:t>Introduction &amp; Goal</w:t>
      </w:r>
    </w:p>
    <w:p w14:paraId="6867B06C" w14:textId="6CBD08CD" w:rsidR="00605A3C" w:rsidRDefault="00000000">
      <w:r>
        <w:t>This project demonstrates distributed data processing and machine learning on the bank.csv dataset using Spark, Hadoop, and Hive. The goal is to show how data parallelism, batch analytics, ML pipelines, and real-time streaming can be applied to a banking use case to support decision-making and customer insights.</w:t>
      </w:r>
    </w:p>
    <w:p w14:paraId="6CE7FB18" w14:textId="77777777" w:rsidR="00605A3C" w:rsidRDefault="00000000">
      <w:r>
        <w:t xml:space="preserve">The primary goal of this project is to demonstrate how distributed machine learning can transform banking data into actionable insights. Using the bank.csv dataset, students explore distributed computing across data storage and querying, predictive analytics, and real-time data processing. The project simulates a real-world banking data environment, </w:t>
      </w:r>
      <w:r>
        <w:lastRenderedPageBreak/>
        <w:t>offering insights into customer behavior, identifying key trends, and enabling data-driven decision-making.</w:t>
      </w:r>
    </w:p>
    <w:p w14:paraId="1A98BC16" w14:textId="77777777" w:rsidR="00605A3C" w:rsidRDefault="00605A3C"/>
    <w:p w14:paraId="70744EE9" w14:textId="77777777" w:rsidR="00605A3C" w:rsidRDefault="00000000">
      <w:pPr>
        <w:pStyle w:val="Heading2"/>
      </w:pPr>
      <w:bookmarkStart w:id="1" w:name="_Project_Workflow_Overview"/>
      <w:bookmarkEnd w:id="1"/>
      <w:r>
        <w:t>Project Workflow Overview</w:t>
      </w:r>
    </w:p>
    <w:p w14:paraId="39044651" w14:textId="77777777" w:rsidR="00605A3C" w:rsidRDefault="00000000">
      <w:r>
        <w:t xml:space="preserve">1) Prepare the WSL environment (Java, Hadoop, Hive, Python venv for Spark).  </w:t>
      </w:r>
    </w:p>
    <w:p w14:paraId="740A6D0F" w14:textId="77777777" w:rsidR="00605A3C" w:rsidRDefault="00000000">
      <w:r>
        <w:t xml:space="preserve">2) Run Spark batch analyses in `start.ipynb` (Parts 1-3).  </w:t>
      </w:r>
    </w:p>
    <w:p w14:paraId="4F06DE45" w14:textId="77777777" w:rsidR="00605A3C" w:rsidRDefault="00000000">
      <w:r>
        <w:t xml:space="preserve">3) Run Spark Streaming section in `start.ipynb` (Part 4).  </w:t>
      </w:r>
    </w:p>
    <w:p w14:paraId="5589E6CA" w14:textId="77777777" w:rsidR="00605A3C" w:rsidRDefault="00000000">
      <w:r>
        <w:t xml:space="preserve">4) Load data into HDFS and run Hadoop Streaming jobs (MapReduce).  </w:t>
      </w:r>
    </w:p>
    <w:p w14:paraId="2667B88A" w14:textId="77777777" w:rsidR="00605A3C" w:rsidRDefault="00000000">
      <w:r>
        <w:t xml:space="preserve">5) Create Hive database and table, then execute HiveQL analytics.  </w:t>
      </w:r>
    </w:p>
    <w:p w14:paraId="6E2E191E" w14:textId="2B079789" w:rsidR="00605A3C" w:rsidRDefault="00000000">
      <w:r>
        <w:t>6) Capture outputs and screenshots for submission.</w:t>
      </w:r>
    </w:p>
    <w:p w14:paraId="79867454" w14:textId="77777777" w:rsidR="00605A3C" w:rsidRDefault="00000000">
      <w:pPr>
        <w:pStyle w:val="Heading2"/>
      </w:pPr>
      <w:bookmarkStart w:id="2" w:name="_Data_Description"/>
      <w:bookmarkEnd w:id="2"/>
      <w:r>
        <w:t>Data Description</w:t>
      </w:r>
    </w:p>
    <w:p w14:paraId="3629B207" w14:textId="77777777" w:rsidR="00605A3C" w:rsidRDefault="00000000">
      <w:pPr>
        <w:pStyle w:val="ListBullet"/>
      </w:pPr>
      <w:r>
        <w:t>Dataset: `bank.csv` (4521 rows)</w:t>
      </w:r>
    </w:p>
    <w:p w14:paraId="1AD4E3E6" w14:textId="340B504F" w:rsidR="00605A3C" w:rsidRDefault="00000000" w:rsidP="00F71357">
      <w:pPr>
        <w:pStyle w:val="ListBullet"/>
      </w:pPr>
      <w:r>
        <w:t>Target column: `y` (yes/no term deposit subscription)</w:t>
      </w:r>
    </w:p>
    <w:p w14:paraId="7437B3B6" w14:textId="77777777" w:rsidR="00605A3C" w:rsidRDefault="00000000">
      <w:r>
        <w:t>Dataset Overview:</w:t>
      </w:r>
    </w:p>
    <w:p w14:paraId="17F6400F" w14:textId="77777777" w:rsidR="00605A3C" w:rsidRDefault="00000000">
      <w:pPr>
        <w:pStyle w:val="ListBullet"/>
      </w:pPr>
      <w:r>
        <w:t>age: Age of the individual (integer).</w:t>
      </w:r>
    </w:p>
    <w:p w14:paraId="5D044B80" w14:textId="77777777" w:rsidR="00605A3C" w:rsidRDefault="00000000">
      <w:pPr>
        <w:pStyle w:val="ListBullet"/>
      </w:pPr>
      <w:r>
        <w:t>job: Job type (object/string).</w:t>
      </w:r>
    </w:p>
    <w:p w14:paraId="08D1555B" w14:textId="77777777" w:rsidR="00605A3C" w:rsidRDefault="00000000">
      <w:pPr>
        <w:pStyle w:val="ListBullet"/>
      </w:pPr>
      <w:r>
        <w:t>marital: Marital status (object/string).</w:t>
      </w:r>
    </w:p>
    <w:p w14:paraId="61C42E17" w14:textId="77777777" w:rsidR="00605A3C" w:rsidRDefault="00000000">
      <w:pPr>
        <w:pStyle w:val="ListBullet"/>
      </w:pPr>
      <w:r>
        <w:t>education: Education level (object/string).</w:t>
      </w:r>
    </w:p>
    <w:p w14:paraId="3E2924BD" w14:textId="77777777" w:rsidR="00605A3C" w:rsidRDefault="00000000">
      <w:pPr>
        <w:pStyle w:val="ListBullet"/>
      </w:pPr>
      <w:r>
        <w:t>default: Indicates if the individual has credit in default (object/string).</w:t>
      </w:r>
    </w:p>
    <w:p w14:paraId="4B732E37" w14:textId="77777777" w:rsidR="00605A3C" w:rsidRDefault="00000000">
      <w:pPr>
        <w:pStyle w:val="ListBullet"/>
      </w:pPr>
      <w:r>
        <w:t>balance: Account balance (integer).</w:t>
      </w:r>
    </w:p>
    <w:p w14:paraId="1CC0DFBB" w14:textId="77777777" w:rsidR="00605A3C" w:rsidRDefault="00000000">
      <w:pPr>
        <w:pStyle w:val="ListBullet"/>
      </w:pPr>
      <w:r>
        <w:t>housing: Indicates if the individual has a housing loan (object/string).</w:t>
      </w:r>
    </w:p>
    <w:p w14:paraId="2E53C40E" w14:textId="77777777" w:rsidR="00605A3C" w:rsidRDefault="00000000">
      <w:pPr>
        <w:pStyle w:val="ListBullet"/>
      </w:pPr>
      <w:r>
        <w:t>loan: Indicates if the individual has a personal loan (object/string).</w:t>
      </w:r>
    </w:p>
    <w:p w14:paraId="5E950CA0" w14:textId="77777777" w:rsidR="00605A3C" w:rsidRDefault="00000000">
      <w:pPr>
        <w:pStyle w:val="ListBullet"/>
      </w:pPr>
      <w:r>
        <w:t>contact: Type of communication contact (object/string).</w:t>
      </w:r>
    </w:p>
    <w:p w14:paraId="1712312A" w14:textId="77777777" w:rsidR="00605A3C" w:rsidRDefault="00000000">
      <w:pPr>
        <w:pStyle w:val="ListBullet"/>
      </w:pPr>
      <w:r>
        <w:t>day: Last contact day of the month (integer).</w:t>
      </w:r>
    </w:p>
    <w:p w14:paraId="2FF4E656" w14:textId="77777777" w:rsidR="00605A3C" w:rsidRDefault="00000000">
      <w:pPr>
        <w:pStyle w:val="ListBullet"/>
      </w:pPr>
      <w:r>
        <w:t>month: Last contact month of the year (object/string).</w:t>
      </w:r>
    </w:p>
    <w:p w14:paraId="61352F0E" w14:textId="77777777" w:rsidR="00605A3C" w:rsidRDefault="00000000">
      <w:pPr>
        <w:pStyle w:val="ListBullet"/>
      </w:pPr>
      <w:r>
        <w:t>duration: Last contact duration, in seconds (integer).</w:t>
      </w:r>
    </w:p>
    <w:p w14:paraId="505B26AB" w14:textId="77777777" w:rsidR="00605A3C" w:rsidRDefault="00000000">
      <w:pPr>
        <w:pStyle w:val="ListBullet"/>
      </w:pPr>
      <w:r>
        <w:t>campaign: Number of contacts performed during this campaign for this client (integer).</w:t>
      </w:r>
    </w:p>
    <w:p w14:paraId="53E74E41" w14:textId="77777777" w:rsidR="00605A3C" w:rsidRDefault="00000000">
      <w:pPr>
        <w:pStyle w:val="ListBullet"/>
      </w:pPr>
      <w:r>
        <w:t>pdays: Number of days that passed by after the client was last contacted from a previous campaign (integer, '-1' means client was not previously contacted).</w:t>
      </w:r>
    </w:p>
    <w:p w14:paraId="6BB1EF2C" w14:textId="77777777" w:rsidR="00605A3C" w:rsidRDefault="00000000">
      <w:pPr>
        <w:pStyle w:val="ListBullet"/>
      </w:pPr>
      <w:r>
        <w:t>previous: Number of contacts performed before this campaign and for this client (integer).</w:t>
      </w:r>
    </w:p>
    <w:p w14:paraId="243169D7" w14:textId="77777777" w:rsidR="00605A3C" w:rsidRDefault="00000000">
      <w:pPr>
        <w:pStyle w:val="ListBullet"/>
      </w:pPr>
      <w:r>
        <w:t>poutcome: Outcome of the previous marketing campaign (object/string).</w:t>
      </w:r>
    </w:p>
    <w:p w14:paraId="16B62484" w14:textId="77777777" w:rsidR="00605A3C" w:rsidRDefault="00000000">
      <w:pPr>
        <w:pStyle w:val="ListBullet"/>
      </w:pPr>
      <w:r>
        <w:t>y: Indicates if the client has subscribed to a term deposit (object/string).</w:t>
      </w:r>
    </w:p>
    <w:p w14:paraId="64A39366" w14:textId="77777777" w:rsidR="00605A3C" w:rsidRDefault="00605A3C"/>
    <w:p w14:paraId="725A99C7" w14:textId="77777777" w:rsidR="00605A3C" w:rsidRDefault="00000000">
      <w:pPr>
        <w:pStyle w:val="Heading2"/>
      </w:pPr>
      <w:bookmarkStart w:id="3" w:name="_Glossary_of_Key"/>
      <w:bookmarkEnd w:id="3"/>
      <w:r>
        <w:lastRenderedPageBreak/>
        <w:t>Glossary of Key Terms</w:t>
      </w:r>
    </w:p>
    <w:p w14:paraId="18CA4C73" w14:textId="77777777" w:rsidR="00605A3C" w:rsidRDefault="00000000">
      <w:pPr>
        <w:pStyle w:val="ListBullet"/>
      </w:pPr>
      <w:r>
        <w:t>HDFS: Hadoop Distributed File System for distributed storage.</w:t>
      </w:r>
    </w:p>
    <w:p w14:paraId="23E393A6" w14:textId="77777777" w:rsidR="00605A3C" w:rsidRDefault="00000000">
      <w:pPr>
        <w:pStyle w:val="ListBullet"/>
      </w:pPr>
      <w:r>
        <w:t>YARN: Resource manager for Hadoop jobs.</w:t>
      </w:r>
    </w:p>
    <w:p w14:paraId="6CA3FFCC" w14:textId="77777777" w:rsidR="00605A3C" w:rsidRDefault="00000000">
      <w:pPr>
        <w:pStyle w:val="ListBullet"/>
      </w:pPr>
      <w:r>
        <w:t>SparkSession: Entry point for Spark SQL and DataFrame APIs.</w:t>
      </w:r>
    </w:p>
    <w:p w14:paraId="6A9933A9" w14:textId="77777777" w:rsidR="00605A3C" w:rsidRDefault="00000000">
      <w:pPr>
        <w:pStyle w:val="ListBullet"/>
      </w:pPr>
      <w:r>
        <w:t>DataFrame: Spark distributed tabular data abstraction.</w:t>
      </w:r>
    </w:p>
    <w:p w14:paraId="125FD2A8" w14:textId="77777777" w:rsidR="00605A3C" w:rsidRDefault="00000000">
      <w:pPr>
        <w:pStyle w:val="ListBullet"/>
      </w:pPr>
      <w:r>
        <w:t>RDD: Resilient Distributed Dataset, Spark low-level data abstraction.</w:t>
      </w:r>
    </w:p>
    <w:p w14:paraId="01213EF7" w14:textId="77777777" w:rsidR="00605A3C" w:rsidRDefault="00000000">
      <w:pPr>
        <w:pStyle w:val="ListBullet"/>
      </w:pPr>
      <w:r>
        <w:t>Partition: A chunk of data processed in parallel.</w:t>
      </w:r>
    </w:p>
    <w:p w14:paraId="73794B97" w14:textId="77777777" w:rsidR="00605A3C" w:rsidRDefault="00000000">
      <w:pPr>
        <w:pStyle w:val="ListBullet"/>
      </w:pPr>
      <w:r>
        <w:t>Shuffle: Data exchange between partitions during wide transformations.</w:t>
      </w:r>
    </w:p>
    <w:p w14:paraId="0F55D31A" w14:textId="77777777" w:rsidR="00605A3C" w:rsidRDefault="00000000">
      <w:pPr>
        <w:pStyle w:val="ListBullet"/>
      </w:pPr>
      <w:r>
        <w:t>Stage: A set of tasks that can run without shuffle.</w:t>
      </w:r>
    </w:p>
    <w:p w14:paraId="6A903308" w14:textId="77777777" w:rsidR="00605A3C" w:rsidRDefault="00000000">
      <w:pPr>
        <w:pStyle w:val="ListBullet"/>
      </w:pPr>
      <w:r>
        <w:t>Task: Smallest unit of work in Spark.</w:t>
      </w:r>
    </w:p>
    <w:p w14:paraId="3902A8A7" w14:textId="77777777" w:rsidR="00605A3C" w:rsidRDefault="00000000">
      <w:pPr>
        <w:pStyle w:val="ListBullet"/>
      </w:pPr>
      <w:r>
        <w:t>Action: Spark operation that triggers execution (e.g., count, collect).</w:t>
      </w:r>
    </w:p>
    <w:p w14:paraId="360CD3FA" w14:textId="77777777" w:rsidR="00605A3C" w:rsidRDefault="00000000">
      <w:pPr>
        <w:pStyle w:val="ListBullet"/>
      </w:pPr>
      <w:r>
        <w:t>Transformation: Lazy Spark operation (e.g., filter, groupBy).</w:t>
      </w:r>
    </w:p>
    <w:p w14:paraId="252CF856" w14:textId="77777777" w:rsidR="00605A3C" w:rsidRDefault="00000000">
      <w:pPr>
        <w:pStyle w:val="ListBullet"/>
      </w:pPr>
      <w:r>
        <w:t>UDF: User Defined Function in Spark.</w:t>
      </w:r>
    </w:p>
    <w:p w14:paraId="493FBEE7" w14:textId="77777777" w:rsidR="00605A3C" w:rsidRDefault="00000000">
      <w:pPr>
        <w:pStyle w:val="ListBullet"/>
      </w:pPr>
      <w:r>
        <w:t>Structured Streaming: Spark streaming engine for continuous data.</w:t>
      </w:r>
    </w:p>
    <w:p w14:paraId="2D8B7E95" w14:textId="77777777" w:rsidR="00605A3C" w:rsidRDefault="00000000">
      <w:pPr>
        <w:pStyle w:val="ListBullet"/>
      </w:pPr>
      <w:r>
        <w:t>Window: Time-based grouping in streaming queries.</w:t>
      </w:r>
    </w:p>
    <w:p w14:paraId="5B83EBB9" w14:textId="77777777" w:rsidR="00605A3C" w:rsidRDefault="00000000">
      <w:pPr>
        <w:pStyle w:val="ListBullet"/>
      </w:pPr>
      <w:r>
        <w:t>Watermark: Streaming technique to handle late data.</w:t>
      </w:r>
    </w:p>
    <w:p w14:paraId="6EF710FD" w14:textId="77777777" w:rsidR="00605A3C" w:rsidRDefault="00000000">
      <w:pPr>
        <w:pStyle w:val="ListBullet"/>
      </w:pPr>
      <w:r>
        <w:t>Checkpoint: Streaming state store for fault tolerance.</w:t>
      </w:r>
    </w:p>
    <w:p w14:paraId="1753B29F" w14:textId="77777777" w:rsidR="00605A3C" w:rsidRDefault="00000000">
      <w:pPr>
        <w:pStyle w:val="ListBullet"/>
      </w:pPr>
      <w:r>
        <w:t>StringIndexer: Converts categorical strings to numeric indices.</w:t>
      </w:r>
    </w:p>
    <w:p w14:paraId="00F84938" w14:textId="77777777" w:rsidR="00605A3C" w:rsidRDefault="00000000">
      <w:pPr>
        <w:pStyle w:val="ListBullet"/>
      </w:pPr>
      <w:r>
        <w:t>OneHotEncoder: Encodes categorical indices as one-hot vectors.</w:t>
      </w:r>
    </w:p>
    <w:p w14:paraId="501D9972" w14:textId="77777777" w:rsidR="00605A3C" w:rsidRDefault="00000000">
      <w:pPr>
        <w:pStyle w:val="ListBullet"/>
      </w:pPr>
      <w:r>
        <w:t>VectorAssembler: Combines feature columns into a single vector.</w:t>
      </w:r>
    </w:p>
    <w:p w14:paraId="1A949BC9" w14:textId="77777777" w:rsidR="00605A3C" w:rsidRDefault="00000000">
      <w:pPr>
        <w:pStyle w:val="ListBullet"/>
      </w:pPr>
      <w:r>
        <w:t>ParamGridBuilder: Defines hyperparameter grid for tuning.</w:t>
      </w:r>
    </w:p>
    <w:p w14:paraId="52292624" w14:textId="77777777" w:rsidR="00605A3C" w:rsidRDefault="00000000">
      <w:pPr>
        <w:pStyle w:val="ListBullet"/>
      </w:pPr>
      <w:r>
        <w:t>CrossValidator: Evaluates models across parameter combinations.</w:t>
      </w:r>
    </w:p>
    <w:p w14:paraId="0FA90ECB" w14:textId="77777777" w:rsidR="00605A3C" w:rsidRDefault="00000000">
      <w:pPr>
        <w:pStyle w:val="ListBullet"/>
      </w:pPr>
      <w:r>
        <w:t>AUC: Area Under the ROC Curve, binary classification metric.</w:t>
      </w:r>
    </w:p>
    <w:p w14:paraId="63A941CF" w14:textId="77777777" w:rsidR="00605A3C" w:rsidRDefault="00000000">
      <w:pPr>
        <w:pStyle w:val="ListBullet"/>
      </w:pPr>
      <w:r>
        <w:t>MapReduce: Distributed compute model with mapper and reducer stages.</w:t>
      </w:r>
    </w:p>
    <w:p w14:paraId="6F4E87A6" w14:textId="77777777" w:rsidR="00605A3C" w:rsidRDefault="00000000">
      <w:pPr>
        <w:pStyle w:val="ListBullet"/>
      </w:pPr>
      <w:r>
        <w:t>Mapper: Emits intermediate key-value pairs.</w:t>
      </w:r>
    </w:p>
    <w:p w14:paraId="32B6E943" w14:textId="77777777" w:rsidR="00605A3C" w:rsidRDefault="00000000">
      <w:pPr>
        <w:pStyle w:val="ListBullet"/>
      </w:pPr>
      <w:r>
        <w:t>Reducer: Aggregates mapper outputs by key.</w:t>
      </w:r>
    </w:p>
    <w:p w14:paraId="2E1F6FDB" w14:textId="77777777" w:rsidR="00605A3C" w:rsidRDefault="00000000">
      <w:pPr>
        <w:pStyle w:val="ListBullet"/>
      </w:pPr>
      <w:r>
        <w:t>HiveQL: SQL-like query language for Hive.</w:t>
      </w:r>
    </w:p>
    <w:p w14:paraId="0712E719" w14:textId="77777777" w:rsidR="00605A3C" w:rsidRDefault="00000000">
      <w:pPr>
        <w:pStyle w:val="ListBullet"/>
      </w:pPr>
      <w:r>
        <w:t>SerDe: Serializer/Deserializer for Hive table formats.</w:t>
      </w:r>
    </w:p>
    <w:p w14:paraId="7B3868F2" w14:textId="77777777" w:rsidR="00605A3C" w:rsidRDefault="00000000">
      <w:pPr>
        <w:pStyle w:val="ListBullet"/>
      </w:pPr>
      <w:r>
        <w:t>Warehouse: Default HDFS location for Hive tables.</w:t>
      </w:r>
    </w:p>
    <w:p w14:paraId="3E1EF4F7" w14:textId="77777777" w:rsidR="00605A3C" w:rsidRDefault="00605A3C"/>
    <w:p w14:paraId="44A874AF" w14:textId="77777777" w:rsidR="00605A3C" w:rsidRDefault="00000000">
      <w:pPr>
        <w:pStyle w:val="Heading2"/>
      </w:pPr>
      <w:bookmarkStart w:id="4" w:name="_Spark_and_PySpark"/>
      <w:bookmarkEnd w:id="4"/>
      <w:r>
        <w:t>Spark and PySpark Part 1 - Data Parallelism</w:t>
      </w:r>
    </w:p>
    <w:p w14:paraId="0D9125F5" w14:textId="77777777" w:rsidR="00605A3C" w:rsidRDefault="00000000">
      <w:r>
        <w:t xml:space="preserve">Covered in `start.ipynb` (Batch 1).  </w:t>
      </w:r>
    </w:p>
    <w:p w14:paraId="1469ED51" w14:textId="77777777" w:rsidR="00605A3C" w:rsidRDefault="00000000">
      <w:pPr>
        <w:pStyle w:val="ListBullet"/>
      </w:pPr>
      <w:r>
        <w:t>Load `bank.csv` into a Spark DataFrame and inspect rows and schema.</w:t>
      </w:r>
    </w:p>
    <w:p w14:paraId="3EC1F094" w14:textId="77777777" w:rsidR="00605A3C" w:rsidRDefault="00000000">
      <w:pPr>
        <w:pStyle w:val="ListBullet"/>
      </w:pPr>
      <w:r>
        <w:t>Partition the dataset for parallel processing and explain the strategy.</w:t>
      </w:r>
    </w:p>
    <w:p w14:paraId="3137216D" w14:textId="77777777" w:rsidR="00605A3C" w:rsidRDefault="00000000">
      <w:pPr>
        <w:pStyle w:val="ListBullet"/>
      </w:pPr>
      <w:r>
        <w:t>Compute average balance by job category using parallel aggregation.</w:t>
      </w:r>
    </w:p>
    <w:p w14:paraId="2B0A2D43" w14:textId="77777777" w:rsidR="00605A3C" w:rsidRDefault="00000000">
      <w:pPr>
        <w:pStyle w:val="ListBullet"/>
      </w:pPr>
      <w:r>
        <w:t>Identify top 5 age groups with the highest loan amounts.</w:t>
      </w:r>
    </w:p>
    <w:p w14:paraId="407734F0" w14:textId="77777777" w:rsidR="00605A3C" w:rsidRDefault="00000000">
      <w:pPr>
        <w:pStyle w:val="ListBullet"/>
      </w:pPr>
      <w:r>
        <w:t>Train a classification model on partitioned data and discuss challenges.</w:t>
      </w:r>
    </w:p>
    <w:p w14:paraId="3836AD9C" w14:textId="77777777" w:rsidR="00605A3C" w:rsidRDefault="00000000">
      <w:pPr>
        <w:pStyle w:val="ListBullet"/>
      </w:pPr>
      <w:r>
        <w:t>Record resource monitoring and task scheduling observations.</w:t>
      </w:r>
    </w:p>
    <w:p w14:paraId="24AF0C05" w14:textId="77777777" w:rsidR="00605A3C" w:rsidRDefault="00605A3C"/>
    <w:p w14:paraId="6A6CE731" w14:textId="77777777" w:rsidR="00605A3C" w:rsidRDefault="00000000">
      <w:pPr>
        <w:pStyle w:val="Heading2"/>
      </w:pPr>
      <w:bookmarkStart w:id="5" w:name="_Spark_and_PySpark_1"/>
      <w:bookmarkEnd w:id="5"/>
      <w:r>
        <w:lastRenderedPageBreak/>
        <w:t>Spark and PySpark Part 2 - Spark Data Processing</w:t>
      </w:r>
    </w:p>
    <w:p w14:paraId="6EEE38A9" w14:textId="77777777" w:rsidR="00605A3C" w:rsidRDefault="00000000">
      <w:r>
        <w:t xml:space="preserve">Covered in `start.ipynb` (Batch 2).  </w:t>
      </w:r>
    </w:p>
    <w:p w14:paraId="4400A0E2" w14:textId="77777777" w:rsidR="00605A3C" w:rsidRDefault="00000000">
      <w:pPr>
        <w:pStyle w:val="ListBullet"/>
      </w:pPr>
      <w:r>
        <w:t>Filtering and column transformations (month to quarter, balance filters).</w:t>
      </w:r>
    </w:p>
    <w:p w14:paraId="6728D0BF" w14:textId="77777777" w:rsidR="00605A3C" w:rsidRDefault="00000000">
      <w:pPr>
        <w:pStyle w:val="ListBullet"/>
      </w:pPr>
      <w:r>
        <w:t>GroupBy aggregations (avg balance, median age, subscription counts).</w:t>
      </w:r>
    </w:p>
    <w:p w14:paraId="23DD16A4" w14:textId="77777777" w:rsidR="00605A3C" w:rsidRDefault="00000000">
      <w:pPr>
        <w:pStyle w:val="ListBullet"/>
      </w:pPr>
      <w:r>
        <w:t>UDF for age groups and derived columns.</w:t>
      </w:r>
    </w:p>
    <w:p w14:paraId="73BA5097" w14:textId="77777777" w:rsidR="00605A3C" w:rsidRDefault="00000000">
      <w:pPr>
        <w:pStyle w:val="ListBullet"/>
      </w:pPr>
      <w:r>
        <w:t>Subscription rate by education and default-rate analysis.</w:t>
      </w:r>
    </w:p>
    <w:p w14:paraId="4DB2A7D7" w14:textId="77777777" w:rsidR="00605A3C" w:rsidRDefault="00000000">
      <w:pPr>
        <w:pStyle w:val="ListBullet"/>
      </w:pPr>
      <w:r>
        <w:t>String manipulation and Spark SQL queries.</w:t>
      </w:r>
    </w:p>
    <w:p w14:paraId="59DDCE07" w14:textId="77777777" w:rsidR="00605A3C" w:rsidRDefault="00000000">
      <w:pPr>
        <w:pStyle w:val="ListBullet"/>
      </w:pPr>
      <w:r>
        <w:t>Visualization after converting to pandas.</w:t>
      </w:r>
    </w:p>
    <w:p w14:paraId="2D35C41A" w14:textId="77777777" w:rsidR="00605A3C" w:rsidRDefault="00605A3C"/>
    <w:p w14:paraId="02B0DFF5" w14:textId="77777777" w:rsidR="00605A3C" w:rsidRDefault="00000000">
      <w:pPr>
        <w:pStyle w:val="Heading2"/>
      </w:pPr>
      <w:bookmarkStart w:id="6" w:name="_Spark_and_PySpark_2"/>
      <w:bookmarkEnd w:id="6"/>
      <w:r>
        <w:t>Spark and PySpark Part 3 - Spark ML Pipeline</w:t>
      </w:r>
    </w:p>
    <w:p w14:paraId="568C6A8E" w14:textId="77777777" w:rsidR="00605A3C" w:rsidRDefault="00000000">
      <w:r>
        <w:t xml:space="preserve">Covered in `start.ipynb` (Batch 3).  </w:t>
      </w:r>
    </w:p>
    <w:p w14:paraId="63E0BE66" w14:textId="77777777" w:rsidR="00605A3C" w:rsidRDefault="00000000">
      <w:pPr>
        <w:pStyle w:val="ListBullet"/>
      </w:pPr>
      <w:r>
        <w:t>Missing value handling and outlier checks.</w:t>
      </w:r>
    </w:p>
    <w:p w14:paraId="3FF546B7" w14:textId="77777777" w:rsidR="00605A3C" w:rsidRDefault="00000000">
      <w:pPr>
        <w:pStyle w:val="ListBullet"/>
      </w:pPr>
      <w:r>
        <w:t>Categorical encoding with StringIndexer and OneHotEncoder.</w:t>
      </w:r>
    </w:p>
    <w:p w14:paraId="3FA6B764" w14:textId="77777777" w:rsidR="00605A3C" w:rsidRDefault="00000000">
      <w:pPr>
        <w:pStyle w:val="ListBullet"/>
      </w:pPr>
      <w:r>
        <w:t>Feature assembly using VectorAssembler.</w:t>
      </w:r>
    </w:p>
    <w:p w14:paraId="79D65A28" w14:textId="77777777" w:rsidR="00605A3C" w:rsidRDefault="00000000">
      <w:pPr>
        <w:pStyle w:val="ListBullet"/>
      </w:pPr>
      <w:r>
        <w:t>Logistic Regression model training and evaluation (AUC).</w:t>
      </w:r>
    </w:p>
    <w:p w14:paraId="2F4DA0C6" w14:textId="77777777" w:rsidR="00605A3C" w:rsidRDefault="00000000">
      <w:pPr>
        <w:pStyle w:val="ListBullet"/>
      </w:pPr>
      <w:r>
        <w:t>Hyperparameter tuning and model selection.</w:t>
      </w:r>
    </w:p>
    <w:p w14:paraId="501DA9AA" w14:textId="77777777" w:rsidR="00605A3C" w:rsidRDefault="00000000">
      <w:pPr>
        <w:pStyle w:val="ListBullet"/>
      </w:pPr>
      <w:r>
        <w:t>Feature impact review via coefficients or importance.</w:t>
      </w:r>
    </w:p>
    <w:p w14:paraId="1D02C184" w14:textId="77777777" w:rsidR="00605A3C" w:rsidRDefault="00605A3C"/>
    <w:p w14:paraId="0DC6A7DE" w14:textId="77777777" w:rsidR="00605A3C" w:rsidRDefault="00000000">
      <w:pPr>
        <w:pStyle w:val="Heading2"/>
      </w:pPr>
      <w:bookmarkStart w:id="7" w:name="_Spark_and_PySpark_3"/>
      <w:bookmarkEnd w:id="7"/>
      <w:r>
        <w:t>Spark and PySpark Part 4 - Spark Streaming</w:t>
      </w:r>
    </w:p>
    <w:p w14:paraId="1922AAFF" w14:textId="77777777" w:rsidR="00605A3C" w:rsidRDefault="00000000">
      <w:r>
        <w:t xml:space="preserve">Covered in `start.ipynb` (Streaming section).  </w:t>
      </w:r>
    </w:p>
    <w:p w14:paraId="6206A6B7" w14:textId="77777777" w:rsidR="00605A3C" w:rsidRDefault="00000000">
      <w:pPr>
        <w:pStyle w:val="ListBullet"/>
      </w:pPr>
      <w:r>
        <w:t>Simulated stream created by batching `bank.csv` into files.</w:t>
      </w:r>
    </w:p>
    <w:p w14:paraId="3436AF85" w14:textId="77777777" w:rsidR="00605A3C" w:rsidRDefault="00000000">
      <w:pPr>
        <w:pStyle w:val="ListBullet"/>
      </w:pPr>
      <w:r>
        <w:t>Real-time aggregation by job (avg balance, avg duration).</w:t>
      </w:r>
    </w:p>
    <w:p w14:paraId="30F85084" w14:textId="77777777" w:rsidR="00605A3C" w:rsidRDefault="00000000">
      <w:pPr>
        <w:pStyle w:val="ListBullet"/>
      </w:pPr>
      <w:r>
        <w:t>Real-time predictions using the trained ML pipeline.</w:t>
      </w:r>
    </w:p>
    <w:p w14:paraId="4135B191" w14:textId="77777777" w:rsidR="00605A3C" w:rsidRDefault="00000000">
      <w:pPr>
        <w:pStyle w:val="ListBullet"/>
      </w:pPr>
      <w:r>
        <w:t>Windowed analytics with watermarking and trend checks.</w:t>
      </w:r>
    </w:p>
    <w:p w14:paraId="43E9EACE" w14:textId="77777777" w:rsidR="00605A3C" w:rsidRDefault="00000000">
      <w:pPr>
        <w:pStyle w:val="ListBullet"/>
      </w:pPr>
      <w:r>
        <w:t>Short narrative on observed trends noted during runs.</w:t>
      </w:r>
    </w:p>
    <w:p w14:paraId="7FE1C696" w14:textId="77777777" w:rsidR="00605A3C" w:rsidRDefault="00605A3C"/>
    <w:p w14:paraId="138C5BF6" w14:textId="77777777" w:rsidR="00605A3C" w:rsidRDefault="00000000">
      <w:pPr>
        <w:pStyle w:val="Heading2"/>
      </w:pPr>
      <w:bookmarkStart w:id="8" w:name="_Spark_and_PySpark_4"/>
      <w:bookmarkEnd w:id="8"/>
      <w:r>
        <w:t>Spark and PySpark Part 5 - Summary and Validation</w:t>
      </w:r>
    </w:p>
    <w:p w14:paraId="0AB09C66" w14:textId="77777777" w:rsidR="00605A3C" w:rsidRDefault="00000000">
      <w:r>
        <w:t xml:space="preserve">Covered in `start.ipynb` (Final summary cell).  </w:t>
      </w:r>
    </w:p>
    <w:p w14:paraId="346CB917" w14:textId="77777777" w:rsidR="00605A3C" w:rsidRDefault="00000000">
      <w:pPr>
        <w:pStyle w:val="ListBullet"/>
      </w:pPr>
      <w:r>
        <w:t>Consolidated summary output for all batches.</w:t>
      </w:r>
    </w:p>
    <w:p w14:paraId="4A057E7F" w14:textId="77777777" w:rsidR="00605A3C" w:rsidRDefault="00000000">
      <w:pPr>
        <w:pStyle w:val="ListBullet"/>
      </w:pPr>
      <w:r>
        <w:t>Validation checks for streaming outputs via memory tables.</w:t>
      </w:r>
    </w:p>
    <w:p w14:paraId="4FD2B17E" w14:textId="77777777" w:rsidR="00605A3C" w:rsidRDefault="00605A3C"/>
    <w:p w14:paraId="60F00311" w14:textId="77777777" w:rsidR="00605A3C" w:rsidRDefault="00000000">
      <w:pPr>
        <w:pStyle w:val="Heading2"/>
      </w:pPr>
      <w:bookmarkStart w:id="9" w:name="_Hadoop_MapReduce_(Streaming)"/>
      <w:bookmarkEnd w:id="9"/>
      <w:r>
        <w:t>Hadoop MapReduce (Streaming)</w:t>
      </w:r>
    </w:p>
    <w:p w14:paraId="72B28A46" w14:textId="77777777" w:rsidR="00605A3C" w:rsidRDefault="00000000">
      <w:r>
        <w:t xml:space="preserve">All tasks executed in WSL using Hadoop Streaming.  </w:t>
      </w:r>
    </w:p>
    <w:p w14:paraId="466F9D3C" w14:textId="77777777" w:rsidR="00605A3C" w:rsidRDefault="00000000">
      <w:pPr>
        <w:pStyle w:val="ListBullet"/>
      </w:pPr>
      <w:r>
        <w:lastRenderedPageBreak/>
        <w:t>Load `bank.csv` into HDFS under `/data/bank`.</w:t>
      </w:r>
    </w:p>
    <w:p w14:paraId="42EFDFBD" w14:textId="77777777" w:rsidR="00605A3C" w:rsidRDefault="00000000">
      <w:pPr>
        <w:pStyle w:val="ListBullet"/>
      </w:pPr>
      <w:r>
        <w:t>Run MapReduce streaming jobs for:</w:t>
      </w:r>
    </w:p>
    <w:p w14:paraId="07672071" w14:textId="77777777" w:rsidR="00605A3C" w:rsidRDefault="00000000">
      <w:r>
        <w:t xml:space="preserve">  - Average balance by job type.  </w:t>
      </w:r>
    </w:p>
    <w:p w14:paraId="60B2604C" w14:textId="36DCF8DD" w:rsidR="002A3185" w:rsidRDefault="002A3185">
      <w:r>
        <w:rPr>
          <w:noProof/>
        </w:rPr>
        <w:drawing>
          <wp:inline distT="0" distB="0" distL="0" distR="0" wp14:anchorId="32A33BE7" wp14:editId="1430C3CF">
            <wp:extent cx="4834393" cy="4046616"/>
            <wp:effectExtent l="0" t="0" r="4445" b="0"/>
            <wp:docPr id="158686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6538" cy="4056782"/>
                    </a:xfrm>
                    <a:prstGeom prst="rect">
                      <a:avLst/>
                    </a:prstGeom>
                    <a:noFill/>
                    <a:ln>
                      <a:noFill/>
                    </a:ln>
                  </pic:spPr>
                </pic:pic>
              </a:graphicData>
            </a:graphic>
          </wp:inline>
        </w:drawing>
      </w:r>
    </w:p>
    <w:p w14:paraId="5E6C269F" w14:textId="12A273F5" w:rsidR="002A3185" w:rsidRDefault="002A3185" w:rsidP="002A3185">
      <w:pPr>
        <w:rPr>
          <w:lang w:val="en-IN"/>
        </w:rPr>
      </w:pPr>
      <w:r w:rsidRPr="002A3185">
        <w:rPr>
          <w:lang w:val="en-IN"/>
        </w:rPr>
        <w:lastRenderedPageBreak/>
        <w:drawing>
          <wp:inline distT="0" distB="0" distL="0" distR="0" wp14:anchorId="305F988D" wp14:editId="53286E98">
            <wp:extent cx="4842344" cy="3359785"/>
            <wp:effectExtent l="0" t="0" r="0" b="0"/>
            <wp:docPr id="930828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9842" cy="3364987"/>
                    </a:xfrm>
                    <a:prstGeom prst="rect">
                      <a:avLst/>
                    </a:prstGeom>
                    <a:noFill/>
                    <a:ln>
                      <a:noFill/>
                    </a:ln>
                  </pic:spPr>
                </pic:pic>
              </a:graphicData>
            </a:graphic>
          </wp:inline>
        </w:drawing>
      </w:r>
    </w:p>
    <w:p w14:paraId="4F5C28BA" w14:textId="00363974" w:rsidR="002A3185" w:rsidRPr="002A3185" w:rsidRDefault="002A3185">
      <w:pPr>
        <w:rPr>
          <w:lang w:val="en-IN"/>
        </w:rPr>
      </w:pPr>
      <w:r w:rsidRPr="002A3185">
        <w:rPr>
          <w:lang w:val="en-IN"/>
        </w:rPr>
        <w:drawing>
          <wp:inline distT="0" distB="0" distL="0" distR="0" wp14:anchorId="40EE2A9B" wp14:editId="425A15DE">
            <wp:extent cx="4953662" cy="4484269"/>
            <wp:effectExtent l="0" t="0" r="0" b="0"/>
            <wp:docPr id="1786916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9244" cy="4507427"/>
                    </a:xfrm>
                    <a:prstGeom prst="rect">
                      <a:avLst/>
                    </a:prstGeom>
                    <a:noFill/>
                    <a:ln>
                      <a:noFill/>
                    </a:ln>
                  </pic:spPr>
                </pic:pic>
              </a:graphicData>
            </a:graphic>
          </wp:inline>
        </w:drawing>
      </w:r>
    </w:p>
    <w:p w14:paraId="1A544D2B" w14:textId="5E82BD67" w:rsidR="00605A3C" w:rsidRDefault="00F221F1" w:rsidP="00F221F1">
      <w:r>
        <w:lastRenderedPageBreak/>
        <w:t xml:space="preserve"> </w:t>
      </w:r>
      <w:r w:rsidR="00000000">
        <w:t xml:space="preserve"> - Housing loan counts by education.  </w:t>
      </w:r>
    </w:p>
    <w:p w14:paraId="7923C228" w14:textId="4791F665" w:rsidR="002A3185" w:rsidRPr="002A3185" w:rsidRDefault="002A3185" w:rsidP="002A3185">
      <w:pPr>
        <w:rPr>
          <w:lang w:val="en-IN"/>
        </w:rPr>
      </w:pPr>
      <w:r w:rsidRPr="002A3185">
        <w:rPr>
          <w:lang w:val="en-IN"/>
        </w:rPr>
        <w:drawing>
          <wp:inline distT="0" distB="0" distL="0" distR="0" wp14:anchorId="3633B7ED" wp14:editId="049662D0">
            <wp:extent cx="5049078" cy="4797745"/>
            <wp:effectExtent l="0" t="0" r="0" b="3175"/>
            <wp:docPr id="1918065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640" cy="4812532"/>
                    </a:xfrm>
                    <a:prstGeom prst="rect">
                      <a:avLst/>
                    </a:prstGeom>
                    <a:noFill/>
                    <a:ln>
                      <a:noFill/>
                    </a:ln>
                  </pic:spPr>
                </pic:pic>
              </a:graphicData>
            </a:graphic>
          </wp:inline>
        </w:drawing>
      </w:r>
    </w:p>
    <w:p w14:paraId="3A1E4D7D" w14:textId="39B7FBDD" w:rsidR="002A3185" w:rsidRPr="002A3185" w:rsidRDefault="002A3185" w:rsidP="002A3185">
      <w:pPr>
        <w:rPr>
          <w:lang w:val="en-IN"/>
        </w:rPr>
      </w:pPr>
      <w:r w:rsidRPr="002A3185">
        <w:rPr>
          <w:lang w:val="en-IN"/>
        </w:rPr>
        <w:lastRenderedPageBreak/>
        <w:drawing>
          <wp:inline distT="0" distB="0" distL="0" distR="0" wp14:anchorId="09DB38CA" wp14:editId="0ED6B15C">
            <wp:extent cx="4532243" cy="3954172"/>
            <wp:effectExtent l="0" t="0" r="1905" b="8255"/>
            <wp:docPr id="1047938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1539" cy="3971007"/>
                    </a:xfrm>
                    <a:prstGeom prst="rect">
                      <a:avLst/>
                    </a:prstGeom>
                    <a:noFill/>
                    <a:ln>
                      <a:noFill/>
                    </a:ln>
                  </pic:spPr>
                </pic:pic>
              </a:graphicData>
            </a:graphic>
          </wp:inline>
        </w:drawing>
      </w:r>
    </w:p>
    <w:p w14:paraId="22A785CD" w14:textId="5D5ECF97" w:rsidR="002A3185" w:rsidRPr="00F221F1" w:rsidRDefault="002A3185" w:rsidP="00F221F1">
      <w:pPr>
        <w:rPr>
          <w:lang w:val="en-IN"/>
        </w:rPr>
      </w:pPr>
      <w:r w:rsidRPr="002A3185">
        <w:rPr>
          <w:lang w:val="en-IN"/>
        </w:rPr>
        <w:drawing>
          <wp:inline distT="0" distB="0" distL="0" distR="0" wp14:anchorId="01D913CF" wp14:editId="78ED4CDB">
            <wp:extent cx="4556097" cy="4051518"/>
            <wp:effectExtent l="0" t="0" r="0" b="6350"/>
            <wp:docPr id="2028152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0490" cy="4064317"/>
                    </a:xfrm>
                    <a:prstGeom prst="rect">
                      <a:avLst/>
                    </a:prstGeom>
                    <a:noFill/>
                    <a:ln>
                      <a:noFill/>
                    </a:ln>
                  </pic:spPr>
                </pic:pic>
              </a:graphicData>
            </a:graphic>
          </wp:inline>
        </w:drawing>
      </w:r>
    </w:p>
    <w:p w14:paraId="2F21345A" w14:textId="77777777" w:rsidR="00605A3C" w:rsidRDefault="00000000">
      <w:r>
        <w:lastRenderedPageBreak/>
        <w:t xml:space="preserve">  - Monthly contacts by subscription status.  </w:t>
      </w:r>
    </w:p>
    <w:p w14:paraId="2431EE07" w14:textId="191D44B9" w:rsidR="002A3185" w:rsidRPr="002A3185" w:rsidRDefault="002A3185" w:rsidP="002A3185">
      <w:pPr>
        <w:rPr>
          <w:lang w:val="en-IN"/>
        </w:rPr>
      </w:pPr>
      <w:r w:rsidRPr="002A3185">
        <w:rPr>
          <w:lang w:val="en-IN"/>
        </w:rPr>
        <w:drawing>
          <wp:inline distT="0" distB="0" distL="0" distR="0" wp14:anchorId="376E7958" wp14:editId="021BB41D">
            <wp:extent cx="3689405" cy="3235325"/>
            <wp:effectExtent l="0" t="0" r="6350" b="3175"/>
            <wp:docPr id="5941915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6209" cy="3241292"/>
                    </a:xfrm>
                    <a:prstGeom prst="rect">
                      <a:avLst/>
                    </a:prstGeom>
                    <a:noFill/>
                    <a:ln>
                      <a:noFill/>
                    </a:ln>
                  </pic:spPr>
                </pic:pic>
              </a:graphicData>
            </a:graphic>
          </wp:inline>
        </w:drawing>
      </w:r>
    </w:p>
    <w:p w14:paraId="3F1B8C3D" w14:textId="459A79AB" w:rsidR="002A3185" w:rsidRDefault="002A3185" w:rsidP="002A3185">
      <w:pPr>
        <w:rPr>
          <w:lang w:val="en-IN"/>
        </w:rPr>
      </w:pPr>
      <w:r w:rsidRPr="002A3185">
        <w:rPr>
          <w:lang w:val="en-IN"/>
        </w:rPr>
        <w:drawing>
          <wp:inline distT="0" distB="0" distL="0" distR="0" wp14:anchorId="7651E718" wp14:editId="19758100">
            <wp:extent cx="3775249" cy="2337683"/>
            <wp:effectExtent l="0" t="0" r="0" b="5715"/>
            <wp:docPr id="7930617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249" cy="2337683"/>
                    </a:xfrm>
                    <a:prstGeom prst="rect">
                      <a:avLst/>
                    </a:prstGeom>
                    <a:noFill/>
                    <a:ln>
                      <a:noFill/>
                    </a:ln>
                  </pic:spPr>
                </pic:pic>
              </a:graphicData>
            </a:graphic>
          </wp:inline>
        </w:drawing>
      </w:r>
    </w:p>
    <w:p w14:paraId="7DD15026" w14:textId="4B117FFD" w:rsidR="002A3185" w:rsidRPr="002A3185" w:rsidRDefault="002A3185">
      <w:pPr>
        <w:rPr>
          <w:lang w:val="en-IN"/>
        </w:rPr>
      </w:pPr>
      <w:r w:rsidRPr="002A3185">
        <w:rPr>
          <w:lang w:val="en-IN"/>
        </w:rPr>
        <w:lastRenderedPageBreak/>
        <w:drawing>
          <wp:inline distT="0" distB="0" distL="0" distR="0" wp14:anchorId="6F6D7FE5" wp14:editId="6A68A1BB">
            <wp:extent cx="3204375" cy="3261861"/>
            <wp:effectExtent l="0" t="0" r="0" b="0"/>
            <wp:docPr id="15812976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9807" cy="3267391"/>
                    </a:xfrm>
                    <a:prstGeom prst="rect">
                      <a:avLst/>
                    </a:prstGeom>
                    <a:noFill/>
                    <a:ln>
                      <a:noFill/>
                    </a:ln>
                  </pic:spPr>
                </pic:pic>
              </a:graphicData>
            </a:graphic>
          </wp:inline>
        </w:drawing>
      </w:r>
    </w:p>
    <w:p w14:paraId="27E23059" w14:textId="77777777" w:rsidR="00605A3C" w:rsidRDefault="00000000">
      <w:r>
        <w:t xml:space="preserve">  - Average duration by poutcome.  </w:t>
      </w:r>
    </w:p>
    <w:p w14:paraId="09875774" w14:textId="6827847E" w:rsidR="002A3185" w:rsidRPr="002A3185" w:rsidRDefault="002A3185" w:rsidP="002A3185">
      <w:pPr>
        <w:rPr>
          <w:lang w:val="en-IN"/>
        </w:rPr>
      </w:pPr>
      <w:r w:rsidRPr="002A3185">
        <w:rPr>
          <w:lang w:val="en-IN"/>
        </w:rPr>
        <w:drawing>
          <wp:inline distT="0" distB="0" distL="0" distR="0" wp14:anchorId="6B17C256" wp14:editId="146EEFBB">
            <wp:extent cx="3514476" cy="3219793"/>
            <wp:effectExtent l="0" t="0" r="0" b="0"/>
            <wp:docPr id="1217342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4464" cy="3228944"/>
                    </a:xfrm>
                    <a:prstGeom prst="rect">
                      <a:avLst/>
                    </a:prstGeom>
                    <a:noFill/>
                    <a:ln>
                      <a:noFill/>
                    </a:ln>
                  </pic:spPr>
                </pic:pic>
              </a:graphicData>
            </a:graphic>
          </wp:inline>
        </w:drawing>
      </w:r>
    </w:p>
    <w:p w14:paraId="4F1A9D39" w14:textId="5D8968BB" w:rsidR="002A3185" w:rsidRDefault="002A3185" w:rsidP="002A3185">
      <w:pPr>
        <w:rPr>
          <w:lang w:val="en-IN"/>
        </w:rPr>
      </w:pPr>
      <w:r w:rsidRPr="002A3185">
        <w:rPr>
          <w:lang w:val="en-IN"/>
        </w:rPr>
        <w:lastRenderedPageBreak/>
        <w:drawing>
          <wp:inline distT="0" distB="0" distL="0" distR="0" wp14:anchorId="7ABD66B8" wp14:editId="0952F3A6">
            <wp:extent cx="4357315" cy="2619685"/>
            <wp:effectExtent l="0" t="0" r="5715" b="0"/>
            <wp:docPr id="8689641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6583" cy="2625257"/>
                    </a:xfrm>
                    <a:prstGeom prst="rect">
                      <a:avLst/>
                    </a:prstGeom>
                    <a:noFill/>
                    <a:ln>
                      <a:noFill/>
                    </a:ln>
                  </pic:spPr>
                </pic:pic>
              </a:graphicData>
            </a:graphic>
          </wp:inline>
        </w:drawing>
      </w:r>
    </w:p>
    <w:p w14:paraId="5683AB7B" w14:textId="1746D4CD" w:rsidR="002A3185" w:rsidRPr="002A3185" w:rsidRDefault="002A3185" w:rsidP="002A3185">
      <w:pPr>
        <w:rPr>
          <w:lang w:val="en-IN"/>
        </w:rPr>
      </w:pPr>
      <w:r w:rsidRPr="002A3185">
        <w:rPr>
          <w:lang w:val="en-IN"/>
        </w:rPr>
        <w:drawing>
          <wp:inline distT="0" distB="0" distL="0" distR="0" wp14:anchorId="209A322D" wp14:editId="062F4AAE">
            <wp:extent cx="4982602" cy="4524292"/>
            <wp:effectExtent l="0" t="0" r="8890" b="0"/>
            <wp:docPr id="20299973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5247" cy="4544855"/>
                    </a:xfrm>
                    <a:prstGeom prst="rect">
                      <a:avLst/>
                    </a:prstGeom>
                    <a:noFill/>
                    <a:ln>
                      <a:noFill/>
                    </a:ln>
                  </pic:spPr>
                </pic:pic>
              </a:graphicData>
            </a:graphic>
          </wp:inline>
        </w:drawing>
      </w:r>
    </w:p>
    <w:p w14:paraId="457A7A5F" w14:textId="77777777" w:rsidR="002A3185" w:rsidRPr="002A3185" w:rsidRDefault="002A3185" w:rsidP="002A3185">
      <w:pPr>
        <w:rPr>
          <w:lang w:val="en-IN"/>
        </w:rPr>
      </w:pPr>
    </w:p>
    <w:p w14:paraId="22F4FAF3" w14:textId="77777777" w:rsidR="002A3185" w:rsidRDefault="002A3185"/>
    <w:p w14:paraId="2B657D08" w14:textId="77777777" w:rsidR="00605A3C" w:rsidRDefault="00000000">
      <w:r>
        <w:lastRenderedPageBreak/>
        <w:t xml:space="preserve">  - Age vs balance summary using age buckets.  </w:t>
      </w:r>
    </w:p>
    <w:p w14:paraId="4198B3EF" w14:textId="51B48C3E" w:rsidR="002A3185" w:rsidRPr="002A3185" w:rsidRDefault="002A3185" w:rsidP="002A3185">
      <w:pPr>
        <w:rPr>
          <w:lang w:val="en-IN"/>
        </w:rPr>
      </w:pPr>
      <w:r w:rsidRPr="002A3185">
        <w:rPr>
          <w:lang w:val="en-IN"/>
        </w:rPr>
        <w:drawing>
          <wp:inline distT="0" distB="0" distL="0" distR="0" wp14:anchorId="703F25C4" wp14:editId="57A579CD">
            <wp:extent cx="3959749" cy="3460115"/>
            <wp:effectExtent l="0" t="0" r="3175" b="6985"/>
            <wp:docPr id="5334767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4898" cy="3473353"/>
                    </a:xfrm>
                    <a:prstGeom prst="rect">
                      <a:avLst/>
                    </a:prstGeom>
                    <a:noFill/>
                    <a:ln>
                      <a:noFill/>
                    </a:ln>
                  </pic:spPr>
                </pic:pic>
              </a:graphicData>
            </a:graphic>
          </wp:inline>
        </w:drawing>
      </w:r>
    </w:p>
    <w:p w14:paraId="3A10691F" w14:textId="7BAF8A83" w:rsidR="002A3185" w:rsidRPr="002A3185" w:rsidRDefault="002A3185" w:rsidP="002A3185">
      <w:pPr>
        <w:rPr>
          <w:lang w:val="en-IN"/>
        </w:rPr>
      </w:pPr>
      <w:r w:rsidRPr="002A3185">
        <w:rPr>
          <w:lang w:val="en-IN"/>
        </w:rPr>
        <w:drawing>
          <wp:inline distT="0" distB="0" distL="0" distR="0" wp14:anchorId="5AD1B4C2" wp14:editId="3AE40592">
            <wp:extent cx="4039262" cy="3249930"/>
            <wp:effectExtent l="0" t="0" r="0" b="7620"/>
            <wp:docPr id="6616481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2875" cy="3260883"/>
                    </a:xfrm>
                    <a:prstGeom prst="rect">
                      <a:avLst/>
                    </a:prstGeom>
                    <a:noFill/>
                    <a:ln>
                      <a:noFill/>
                    </a:ln>
                  </pic:spPr>
                </pic:pic>
              </a:graphicData>
            </a:graphic>
          </wp:inline>
        </w:drawing>
      </w:r>
    </w:p>
    <w:p w14:paraId="08BE4FFB" w14:textId="608729A1" w:rsidR="002A3185" w:rsidRPr="002A3185" w:rsidRDefault="002A3185" w:rsidP="002A3185">
      <w:pPr>
        <w:rPr>
          <w:lang w:val="en-IN"/>
        </w:rPr>
      </w:pPr>
      <w:r w:rsidRPr="002A3185">
        <w:rPr>
          <w:lang w:val="en-IN"/>
        </w:rPr>
        <w:lastRenderedPageBreak/>
        <w:drawing>
          <wp:inline distT="0" distB="0" distL="0" distR="0" wp14:anchorId="43896396" wp14:editId="35A3077A">
            <wp:extent cx="4993419" cy="4420400"/>
            <wp:effectExtent l="0" t="0" r="0" b="0"/>
            <wp:docPr id="9026338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9764" cy="4443722"/>
                    </a:xfrm>
                    <a:prstGeom prst="rect">
                      <a:avLst/>
                    </a:prstGeom>
                    <a:noFill/>
                    <a:ln>
                      <a:noFill/>
                    </a:ln>
                  </pic:spPr>
                </pic:pic>
              </a:graphicData>
            </a:graphic>
          </wp:inline>
        </w:drawing>
      </w:r>
    </w:p>
    <w:p w14:paraId="35A62B20" w14:textId="77777777" w:rsidR="002A3185" w:rsidRDefault="002A3185"/>
    <w:p w14:paraId="6F7A664F" w14:textId="77777777" w:rsidR="00605A3C" w:rsidRDefault="00000000">
      <w:pPr>
        <w:pStyle w:val="ListBullet"/>
      </w:pPr>
      <w:r>
        <w:t>Inspect HDFS output and capture screenshots.</w:t>
      </w:r>
    </w:p>
    <w:p w14:paraId="45B3CCB3" w14:textId="77777777" w:rsidR="00605A3C" w:rsidRDefault="00605A3C"/>
    <w:p w14:paraId="1DC0CD5D" w14:textId="77777777" w:rsidR="00605A3C" w:rsidRDefault="00000000">
      <w:pPr>
        <w:pStyle w:val="Heading2"/>
      </w:pPr>
      <w:bookmarkStart w:id="10" w:name="_Hive_Analytics"/>
      <w:bookmarkEnd w:id="10"/>
      <w:r>
        <w:t>Hive Analytics</w:t>
      </w:r>
    </w:p>
    <w:p w14:paraId="08933690" w14:textId="77777777" w:rsidR="00605A3C" w:rsidRDefault="00000000">
      <w:r>
        <w:t xml:space="preserve">All tasks executed inside the Hive CLI in WSL.  </w:t>
      </w:r>
    </w:p>
    <w:p w14:paraId="12A0FA9F" w14:textId="77777777" w:rsidR="00605A3C" w:rsidRDefault="00000000">
      <w:pPr>
        <w:pStyle w:val="ListBullet"/>
      </w:pPr>
      <w:r>
        <w:t>Apply session settings for local execution and increased memory.</w:t>
      </w:r>
    </w:p>
    <w:p w14:paraId="44BB641A" w14:textId="77777777" w:rsidR="00605A3C" w:rsidRDefault="00000000">
      <w:pPr>
        <w:pStyle w:val="ListBullet"/>
      </w:pPr>
      <w:r>
        <w:t>Create the `banking_data` database and `client_info` table.</w:t>
      </w:r>
    </w:p>
    <w:p w14:paraId="63FC1814" w14:textId="77777777" w:rsidR="00605A3C" w:rsidRDefault="00000000">
      <w:pPr>
        <w:pStyle w:val="ListBullet"/>
      </w:pPr>
      <w:r>
        <w:t>Load `bank.csv` from HDFS into the table.</w:t>
      </w:r>
    </w:p>
    <w:p w14:paraId="5934A0EA" w14:textId="77777777" w:rsidR="00605A3C" w:rsidRDefault="00000000">
      <w:pPr>
        <w:pStyle w:val="ListBullet"/>
      </w:pPr>
      <w:r>
        <w:t>Run HiveQL queries for:</w:t>
      </w:r>
    </w:p>
    <w:p w14:paraId="7DD8BBAE" w14:textId="77777777" w:rsidR="004B0186" w:rsidRDefault="004B0186"/>
    <w:p w14:paraId="1C617276" w14:textId="77777777" w:rsidR="004B0186" w:rsidRDefault="004B0186"/>
    <w:p w14:paraId="41DA40EE" w14:textId="77777777" w:rsidR="004B0186" w:rsidRDefault="004B0186"/>
    <w:p w14:paraId="45BB8655" w14:textId="77777777" w:rsidR="004B0186" w:rsidRDefault="004B0186"/>
    <w:p w14:paraId="530E0F31" w14:textId="6CF9C9B1" w:rsidR="00605A3C" w:rsidRDefault="00000000">
      <w:r>
        <w:lastRenderedPageBreak/>
        <w:t xml:space="preserve">- Total clients and first 10 rows.  </w:t>
      </w:r>
    </w:p>
    <w:p w14:paraId="6B72D310" w14:textId="56706DD8" w:rsidR="00C44AE1" w:rsidRPr="00C44AE1" w:rsidRDefault="00C44AE1">
      <w:pPr>
        <w:rPr>
          <w:lang w:val="en-IN"/>
        </w:rPr>
      </w:pPr>
      <w:r w:rsidRPr="00C44AE1">
        <w:rPr>
          <w:lang w:val="en-IN"/>
        </w:rPr>
        <w:drawing>
          <wp:inline distT="0" distB="0" distL="0" distR="0" wp14:anchorId="493BF366" wp14:editId="1F5F14DA">
            <wp:extent cx="4961614" cy="4001769"/>
            <wp:effectExtent l="0" t="0" r="0" b="0"/>
            <wp:docPr id="13837813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9982" cy="4016583"/>
                    </a:xfrm>
                    <a:prstGeom prst="rect">
                      <a:avLst/>
                    </a:prstGeom>
                    <a:noFill/>
                    <a:ln>
                      <a:noFill/>
                    </a:ln>
                  </pic:spPr>
                </pic:pic>
              </a:graphicData>
            </a:graphic>
          </wp:inline>
        </w:drawing>
      </w:r>
    </w:p>
    <w:p w14:paraId="5D69B100" w14:textId="77777777" w:rsidR="00605A3C" w:rsidRDefault="00000000">
      <w:r>
        <w:t xml:space="preserve">  - Filtering by marital and loan status.  </w:t>
      </w:r>
    </w:p>
    <w:p w14:paraId="34E18F51" w14:textId="77777777" w:rsidR="00C44AE1" w:rsidRDefault="00C44AE1">
      <w:pPr>
        <w:rPr>
          <w:lang w:val="en-IN"/>
        </w:rPr>
      </w:pPr>
      <w:r w:rsidRPr="00C44AE1">
        <w:rPr>
          <w:lang w:val="en-IN"/>
        </w:rPr>
        <w:drawing>
          <wp:inline distT="0" distB="0" distL="0" distR="0" wp14:anchorId="0194965F" wp14:editId="065E2932">
            <wp:extent cx="4301655" cy="3278924"/>
            <wp:effectExtent l="0" t="0" r="3810" b="0"/>
            <wp:docPr id="5797548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9539" cy="3300179"/>
                    </a:xfrm>
                    <a:prstGeom prst="rect">
                      <a:avLst/>
                    </a:prstGeom>
                    <a:noFill/>
                    <a:ln>
                      <a:noFill/>
                    </a:ln>
                  </pic:spPr>
                </pic:pic>
              </a:graphicData>
            </a:graphic>
          </wp:inline>
        </w:drawing>
      </w:r>
    </w:p>
    <w:p w14:paraId="3AB843E9" w14:textId="4E26784A" w:rsidR="00605A3C" w:rsidRDefault="00000000">
      <w:r>
        <w:lastRenderedPageBreak/>
        <w:t xml:space="preserve">  - Top balances, average age by job, defaults by education.  </w:t>
      </w:r>
    </w:p>
    <w:p w14:paraId="38FAD29D" w14:textId="5D916302" w:rsidR="00C44AE1" w:rsidRDefault="00C44AE1">
      <w:pPr>
        <w:rPr>
          <w:lang w:val="en-IN"/>
        </w:rPr>
      </w:pPr>
      <w:r w:rsidRPr="00C44AE1">
        <w:rPr>
          <w:lang w:val="en-IN"/>
        </w:rPr>
        <w:drawing>
          <wp:inline distT="0" distB="0" distL="0" distR="0" wp14:anchorId="6581C728" wp14:editId="070D9C13">
            <wp:extent cx="3951798" cy="3164221"/>
            <wp:effectExtent l="0" t="0" r="0" b="0"/>
            <wp:docPr id="17466812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8013" cy="3185212"/>
                    </a:xfrm>
                    <a:prstGeom prst="rect">
                      <a:avLst/>
                    </a:prstGeom>
                    <a:noFill/>
                    <a:ln>
                      <a:noFill/>
                    </a:ln>
                  </pic:spPr>
                </pic:pic>
              </a:graphicData>
            </a:graphic>
          </wp:inline>
        </w:drawing>
      </w:r>
    </w:p>
    <w:p w14:paraId="5EBD1F17" w14:textId="161D00FC" w:rsidR="004B0186" w:rsidRDefault="004B0186">
      <w:pPr>
        <w:rPr>
          <w:lang w:val="en-IN"/>
        </w:rPr>
      </w:pPr>
      <w:r w:rsidRPr="00C44AE1">
        <w:rPr>
          <w:lang w:val="en-IN"/>
        </w:rPr>
        <w:drawing>
          <wp:inline distT="0" distB="0" distL="0" distR="0" wp14:anchorId="71BB8003" wp14:editId="412AE355">
            <wp:extent cx="3848431" cy="4255068"/>
            <wp:effectExtent l="0" t="0" r="0" b="0"/>
            <wp:docPr id="2265288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6232" cy="4285806"/>
                    </a:xfrm>
                    <a:prstGeom prst="rect">
                      <a:avLst/>
                    </a:prstGeom>
                    <a:noFill/>
                    <a:ln>
                      <a:noFill/>
                    </a:ln>
                  </pic:spPr>
                </pic:pic>
              </a:graphicData>
            </a:graphic>
          </wp:inline>
        </w:drawing>
      </w:r>
    </w:p>
    <w:p w14:paraId="69D65183" w14:textId="26DB94FD" w:rsidR="004B0186" w:rsidRPr="00C44AE1" w:rsidRDefault="004B0186">
      <w:pPr>
        <w:rPr>
          <w:lang w:val="en-IN"/>
        </w:rPr>
      </w:pPr>
      <w:r w:rsidRPr="004B0186">
        <w:rPr>
          <w:lang w:val="en-IN"/>
        </w:rPr>
        <w:lastRenderedPageBreak/>
        <w:drawing>
          <wp:inline distT="0" distB="0" distL="0" distR="0" wp14:anchorId="661B3C80" wp14:editId="2F139047">
            <wp:extent cx="4293704" cy="3351530"/>
            <wp:effectExtent l="0" t="0" r="0" b="1270"/>
            <wp:docPr id="5337515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31796" cy="3381264"/>
                    </a:xfrm>
                    <a:prstGeom prst="rect">
                      <a:avLst/>
                    </a:prstGeom>
                    <a:noFill/>
                    <a:ln>
                      <a:noFill/>
                    </a:ln>
                  </pic:spPr>
                </pic:pic>
              </a:graphicData>
            </a:graphic>
          </wp:inline>
        </w:drawing>
      </w:r>
    </w:p>
    <w:p w14:paraId="4A122599" w14:textId="77777777" w:rsidR="00605A3C" w:rsidRDefault="00000000">
      <w:r>
        <w:t xml:space="preserve">  - Top jobs by average balance and subscription rate.  </w:t>
      </w:r>
    </w:p>
    <w:p w14:paraId="76841AB3" w14:textId="2A8A1C09" w:rsidR="00C44AE1" w:rsidRPr="00C44AE1" w:rsidRDefault="00DF24A0">
      <w:pPr>
        <w:rPr>
          <w:lang w:val="en-IN"/>
        </w:rPr>
      </w:pPr>
      <w:r w:rsidRPr="00DF24A0">
        <w:rPr>
          <w:lang w:val="en-IN"/>
        </w:rPr>
        <w:drawing>
          <wp:inline distT="0" distB="0" distL="0" distR="0" wp14:anchorId="5A31FF51" wp14:editId="51D3199A">
            <wp:extent cx="4691269" cy="4375720"/>
            <wp:effectExtent l="0" t="0" r="0" b="6350"/>
            <wp:docPr id="17221942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56007" cy="4436104"/>
                    </a:xfrm>
                    <a:prstGeom prst="rect">
                      <a:avLst/>
                    </a:prstGeom>
                    <a:noFill/>
                    <a:ln>
                      <a:noFill/>
                    </a:ln>
                  </pic:spPr>
                </pic:pic>
              </a:graphicData>
            </a:graphic>
          </wp:inline>
        </w:drawing>
      </w:r>
    </w:p>
    <w:p w14:paraId="35394443" w14:textId="77777777" w:rsidR="00605A3C" w:rsidRDefault="00000000">
      <w:r>
        <w:lastRenderedPageBreak/>
        <w:t xml:space="preserve">  - Highest contact month and success rate.  </w:t>
      </w:r>
    </w:p>
    <w:p w14:paraId="671C3C80" w14:textId="07A381F1" w:rsidR="00BB2D26" w:rsidRPr="00BB2D26" w:rsidRDefault="00BB2D26" w:rsidP="00BB2D26">
      <w:pPr>
        <w:rPr>
          <w:lang w:val="en-IN"/>
        </w:rPr>
      </w:pPr>
      <w:r w:rsidRPr="00BB2D26">
        <w:rPr>
          <w:lang w:val="en-IN"/>
        </w:rPr>
        <w:drawing>
          <wp:inline distT="0" distB="0" distL="0" distR="0" wp14:anchorId="5C05D72A" wp14:editId="3E18D09A">
            <wp:extent cx="6062015" cy="4556098"/>
            <wp:effectExtent l="0" t="0" r="0" b="0"/>
            <wp:docPr id="433928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8836" cy="4591288"/>
                    </a:xfrm>
                    <a:prstGeom prst="rect">
                      <a:avLst/>
                    </a:prstGeom>
                    <a:noFill/>
                    <a:ln>
                      <a:noFill/>
                    </a:ln>
                  </pic:spPr>
                </pic:pic>
              </a:graphicData>
            </a:graphic>
          </wp:inline>
        </w:drawing>
      </w:r>
    </w:p>
    <w:p w14:paraId="4BE786D8" w14:textId="77777777" w:rsidR="00DF24A0" w:rsidRDefault="00DF24A0"/>
    <w:p w14:paraId="70FC8478" w14:textId="77777777" w:rsidR="00605A3C" w:rsidRDefault="00000000">
      <w:r>
        <w:t xml:space="preserve">  - Correlation between age and balance.  </w:t>
      </w:r>
    </w:p>
    <w:p w14:paraId="743FA319" w14:textId="59078533" w:rsidR="00BB2D26" w:rsidRPr="00BB2D26" w:rsidRDefault="00BB2D26">
      <w:pPr>
        <w:rPr>
          <w:lang w:val="en-IN"/>
        </w:rPr>
      </w:pPr>
      <w:r w:rsidRPr="00BB2D26">
        <w:rPr>
          <w:lang w:val="en-IN"/>
        </w:rPr>
        <w:drawing>
          <wp:inline distT="0" distB="0" distL="0" distR="0" wp14:anchorId="2F1789A6" wp14:editId="5F03C93A">
            <wp:extent cx="4572000" cy="2546879"/>
            <wp:effectExtent l="0" t="0" r="0" b="6350"/>
            <wp:docPr id="15281318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2295" cy="2569326"/>
                    </a:xfrm>
                    <a:prstGeom prst="rect">
                      <a:avLst/>
                    </a:prstGeom>
                    <a:noFill/>
                    <a:ln>
                      <a:noFill/>
                    </a:ln>
                  </pic:spPr>
                </pic:pic>
              </a:graphicData>
            </a:graphic>
          </wp:inline>
        </w:drawing>
      </w:r>
    </w:p>
    <w:p w14:paraId="044F18E4" w14:textId="77777777" w:rsidR="00BB2D26" w:rsidRDefault="00000000">
      <w:r>
        <w:lastRenderedPageBreak/>
        <w:t xml:space="preserve">  - Trend analysis of contacts.</w:t>
      </w:r>
    </w:p>
    <w:p w14:paraId="563A46CB" w14:textId="656C7A8C" w:rsidR="00BB2D26" w:rsidRPr="00BB2D26" w:rsidRDefault="00BB2D26" w:rsidP="00BB2D26">
      <w:pPr>
        <w:rPr>
          <w:lang w:val="en-IN"/>
        </w:rPr>
      </w:pPr>
      <w:r w:rsidRPr="00BB2D26">
        <w:rPr>
          <w:lang w:val="en-IN"/>
        </w:rPr>
        <w:drawing>
          <wp:inline distT="0" distB="0" distL="0" distR="0" wp14:anchorId="6FEF9BD6" wp14:editId="63666AFB">
            <wp:extent cx="4476584" cy="5294497"/>
            <wp:effectExtent l="0" t="0" r="635" b="1905"/>
            <wp:docPr id="17580436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7847" cy="5319645"/>
                    </a:xfrm>
                    <a:prstGeom prst="rect">
                      <a:avLst/>
                    </a:prstGeom>
                    <a:noFill/>
                    <a:ln>
                      <a:noFill/>
                    </a:ln>
                  </pic:spPr>
                </pic:pic>
              </a:graphicData>
            </a:graphic>
          </wp:inline>
        </w:drawing>
      </w:r>
    </w:p>
    <w:p w14:paraId="4A97C82C" w14:textId="24FE2B9F" w:rsidR="00352694" w:rsidRPr="00352694" w:rsidRDefault="00000000" w:rsidP="00352694">
      <w:pPr>
        <w:rPr>
          <w:lang w:val="en-IN"/>
        </w:rPr>
      </w:pPr>
      <w:r>
        <w:t xml:space="preserve">  </w:t>
      </w:r>
      <w:r w:rsidR="00352694" w:rsidRPr="00352694">
        <w:rPr>
          <w:lang w:val="en-IN"/>
        </w:rPr>
        <w:drawing>
          <wp:inline distT="0" distB="0" distL="0" distR="0" wp14:anchorId="06998534" wp14:editId="6D710C9F">
            <wp:extent cx="5486400" cy="1877695"/>
            <wp:effectExtent l="0" t="0" r="0" b="8255"/>
            <wp:docPr id="129329100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1877695"/>
                    </a:xfrm>
                    <a:prstGeom prst="rect">
                      <a:avLst/>
                    </a:prstGeom>
                    <a:noFill/>
                    <a:ln>
                      <a:noFill/>
                    </a:ln>
                  </pic:spPr>
                </pic:pic>
              </a:graphicData>
            </a:graphic>
          </wp:inline>
        </w:drawing>
      </w:r>
    </w:p>
    <w:p w14:paraId="0D23D98C" w14:textId="77777777" w:rsidR="00352694" w:rsidRDefault="00352694">
      <w:pPr>
        <w:rPr>
          <w:lang w:val="en-IN"/>
        </w:rPr>
      </w:pPr>
    </w:p>
    <w:p w14:paraId="2E7D35D3" w14:textId="564E190D" w:rsidR="00605A3C" w:rsidRDefault="00000000">
      <w:r>
        <w:lastRenderedPageBreak/>
        <w:t xml:space="preserve">- Anomaly detection on average balance by education.  </w:t>
      </w:r>
    </w:p>
    <w:p w14:paraId="399D6030" w14:textId="4D45F88E" w:rsidR="00BB2D26" w:rsidRDefault="00BB2D26" w:rsidP="00BB2D26">
      <w:pPr>
        <w:rPr>
          <w:lang w:val="en-IN"/>
        </w:rPr>
      </w:pPr>
      <w:r w:rsidRPr="00BB2D26">
        <w:rPr>
          <w:lang w:val="en-IN"/>
        </w:rPr>
        <w:drawing>
          <wp:inline distT="0" distB="0" distL="0" distR="0" wp14:anchorId="002C2BEA" wp14:editId="33415273">
            <wp:extent cx="4064044" cy="3331597"/>
            <wp:effectExtent l="0" t="0" r="0" b="2540"/>
            <wp:docPr id="88244622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7311" cy="3375264"/>
                    </a:xfrm>
                    <a:prstGeom prst="rect">
                      <a:avLst/>
                    </a:prstGeom>
                    <a:noFill/>
                    <a:ln>
                      <a:noFill/>
                    </a:ln>
                  </pic:spPr>
                </pic:pic>
              </a:graphicData>
            </a:graphic>
          </wp:inline>
        </w:drawing>
      </w:r>
    </w:p>
    <w:p w14:paraId="47E5F5D7" w14:textId="6C04C457" w:rsidR="00BB2D26" w:rsidRPr="00BB2D26" w:rsidRDefault="00BB2D26">
      <w:pPr>
        <w:rPr>
          <w:lang w:val="en-IN"/>
        </w:rPr>
      </w:pPr>
      <w:r w:rsidRPr="00BB2D26">
        <w:rPr>
          <w:lang w:val="en-IN"/>
        </w:rPr>
        <w:drawing>
          <wp:inline distT="0" distB="0" distL="0" distR="0" wp14:anchorId="0211136A" wp14:editId="3415F01D">
            <wp:extent cx="5751047" cy="4428877"/>
            <wp:effectExtent l="0" t="0" r="2540" b="0"/>
            <wp:docPr id="90038557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4613" cy="4454726"/>
                    </a:xfrm>
                    <a:prstGeom prst="rect">
                      <a:avLst/>
                    </a:prstGeom>
                    <a:noFill/>
                    <a:ln>
                      <a:noFill/>
                    </a:ln>
                  </pic:spPr>
                </pic:pic>
              </a:graphicData>
            </a:graphic>
          </wp:inline>
        </w:drawing>
      </w:r>
    </w:p>
    <w:p w14:paraId="14869F0B" w14:textId="0DED3126" w:rsidR="00605A3C" w:rsidRDefault="00000000" w:rsidP="00BB2D26">
      <w:pPr>
        <w:tabs>
          <w:tab w:val="left" w:pos="4495"/>
        </w:tabs>
      </w:pPr>
      <w:r>
        <w:lastRenderedPageBreak/>
        <w:t xml:space="preserve">  - Poutcome impact on subscription rate.  </w:t>
      </w:r>
      <w:r w:rsidR="00BB2D26">
        <w:tab/>
      </w:r>
    </w:p>
    <w:p w14:paraId="47B6BF9F" w14:textId="26B3829D" w:rsidR="00BB2D26" w:rsidRPr="00BB2D26" w:rsidRDefault="00BB2D26" w:rsidP="00BB2D26">
      <w:pPr>
        <w:tabs>
          <w:tab w:val="left" w:pos="4495"/>
        </w:tabs>
        <w:rPr>
          <w:lang w:val="en-IN"/>
        </w:rPr>
      </w:pPr>
      <w:r w:rsidRPr="00BB2D26">
        <w:rPr>
          <w:lang w:val="en-IN"/>
        </w:rPr>
        <w:drawing>
          <wp:inline distT="0" distB="0" distL="0" distR="0" wp14:anchorId="128ED10E" wp14:editId="04177189">
            <wp:extent cx="4277802" cy="3663950"/>
            <wp:effectExtent l="0" t="0" r="8890" b="0"/>
            <wp:docPr id="6127008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92001" cy="3676112"/>
                    </a:xfrm>
                    <a:prstGeom prst="rect">
                      <a:avLst/>
                    </a:prstGeom>
                    <a:noFill/>
                    <a:ln>
                      <a:noFill/>
                    </a:ln>
                  </pic:spPr>
                </pic:pic>
              </a:graphicData>
            </a:graphic>
          </wp:inline>
        </w:drawing>
      </w:r>
    </w:p>
    <w:p w14:paraId="0B90361A" w14:textId="77777777" w:rsidR="00605A3C" w:rsidRDefault="00000000">
      <w:r>
        <w:t xml:space="preserve">  - Average duration for subscribed vs not subscribed.</w:t>
      </w:r>
    </w:p>
    <w:p w14:paraId="36783366" w14:textId="3DCFF8CE" w:rsidR="00605A3C" w:rsidRPr="00BB2D26" w:rsidRDefault="00BB2D26">
      <w:pPr>
        <w:rPr>
          <w:lang w:val="en-IN"/>
        </w:rPr>
      </w:pPr>
      <w:r w:rsidRPr="00BB2D26">
        <w:rPr>
          <w:lang w:val="en-IN"/>
        </w:rPr>
        <w:drawing>
          <wp:inline distT="0" distB="0" distL="0" distR="0" wp14:anchorId="6F5E49BD" wp14:editId="4A0F08C3">
            <wp:extent cx="4365266" cy="3759772"/>
            <wp:effectExtent l="0" t="0" r="0" b="0"/>
            <wp:docPr id="158212119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93530" cy="3784116"/>
                    </a:xfrm>
                    <a:prstGeom prst="rect">
                      <a:avLst/>
                    </a:prstGeom>
                    <a:noFill/>
                    <a:ln>
                      <a:noFill/>
                    </a:ln>
                  </pic:spPr>
                </pic:pic>
              </a:graphicData>
            </a:graphic>
          </wp:inline>
        </w:drawing>
      </w:r>
    </w:p>
    <w:p w14:paraId="3C58B37C" w14:textId="77777777" w:rsidR="00605A3C" w:rsidRDefault="00000000">
      <w:pPr>
        <w:pStyle w:val="Heading2"/>
      </w:pPr>
      <w:bookmarkStart w:id="11" w:name="_Operational_Recommendations"/>
      <w:bookmarkEnd w:id="11"/>
      <w:r>
        <w:lastRenderedPageBreak/>
        <w:t>Operational Recommendations</w:t>
      </w:r>
    </w:p>
    <w:p w14:paraId="31EA7750" w14:textId="77777777" w:rsidR="00605A3C" w:rsidRDefault="00000000">
      <w:pPr>
        <w:pStyle w:val="ListBullet"/>
      </w:pPr>
      <w:r>
        <w:t>Use WSL for Hadoop and Hive to avoid Windows filesystem issues.</w:t>
      </w:r>
    </w:p>
    <w:p w14:paraId="0AEFF4AF" w14:textId="77777777" w:rsidR="00605A3C" w:rsidRDefault="00000000">
      <w:pPr>
        <w:pStyle w:val="ListBullet"/>
      </w:pPr>
      <w:r>
        <w:t>Keep Java 17 for Spark and Java 8 for Hadoop/Hive to avoid gateway errors.</w:t>
      </w:r>
    </w:p>
    <w:p w14:paraId="328A8F07" w14:textId="77777777" w:rsidR="00605A3C" w:rsidRDefault="00000000">
      <w:pPr>
        <w:pStyle w:val="ListBullet"/>
      </w:pPr>
      <w:r>
        <w:t>Ensure HDFS is out of safe mode before loading data.</w:t>
      </w:r>
    </w:p>
    <w:p w14:paraId="089DD4E4" w14:textId="77777777" w:rsidR="00605A3C" w:rsidRDefault="00000000">
      <w:pPr>
        <w:pStyle w:val="ListBullet"/>
      </w:pPr>
      <w:r>
        <w:t>Increase Hadoop client heap when running Hive locally to prevent OOM.</w:t>
      </w:r>
    </w:p>
    <w:p w14:paraId="29FCDE09" w14:textId="77777777" w:rsidR="00605A3C" w:rsidRDefault="00000000">
      <w:pPr>
        <w:pStyle w:val="ListBullet"/>
      </w:pPr>
      <w:r>
        <w:t>Stop streaming queries before restarting to avoid name conflicts.</w:t>
      </w:r>
    </w:p>
    <w:p w14:paraId="64DEC361" w14:textId="77777777" w:rsidR="00605A3C" w:rsidRDefault="00605A3C"/>
    <w:p w14:paraId="50FA3E59" w14:textId="77777777" w:rsidR="00605A3C" w:rsidRDefault="00000000">
      <w:pPr>
        <w:pStyle w:val="Heading2"/>
      </w:pPr>
      <w:bookmarkStart w:id="12" w:name="_Appendices"/>
      <w:bookmarkEnd w:id="12"/>
      <w:r>
        <w:t>Appendices</w:t>
      </w:r>
    </w:p>
    <w:p w14:paraId="2B36BB91" w14:textId="77777777" w:rsidR="00605A3C" w:rsidRDefault="00000000">
      <w:pPr>
        <w:pStyle w:val="ListBullet"/>
      </w:pPr>
      <w:r>
        <w:t>File Inventory:</w:t>
      </w:r>
    </w:p>
    <w:p w14:paraId="6DC67E58" w14:textId="77777777" w:rsidR="00605A3C" w:rsidRDefault="00000000">
      <w:r>
        <w:t xml:space="preserve">  - `start.ipynb`: Spark batch + streaming notebook.  </w:t>
      </w:r>
    </w:p>
    <w:p w14:paraId="72E9D98C" w14:textId="77777777" w:rsidR="00605A3C" w:rsidRDefault="00000000">
      <w:r>
        <w:t xml:space="preserve">  - `bank.csv`: Dataset.  </w:t>
      </w:r>
    </w:p>
    <w:p w14:paraId="104BB923" w14:textId="77777777" w:rsidR="00605A3C" w:rsidRDefault="00000000">
      <w:r>
        <w:t xml:space="preserve">  - `models/`: Saved streaming ML pipeline.  </w:t>
      </w:r>
    </w:p>
    <w:p w14:paraId="440A2F22" w14:textId="77777777" w:rsidR="00605A3C" w:rsidRDefault="00000000">
      <w:r>
        <w:t xml:space="preserve">  - `streaming_data/`: Streaming input and checkpoints.  </w:t>
      </w:r>
    </w:p>
    <w:sectPr w:rsidR="00605A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6098414">
    <w:abstractNumId w:val="8"/>
  </w:num>
  <w:num w:numId="2" w16cid:durableId="140080842">
    <w:abstractNumId w:val="6"/>
  </w:num>
  <w:num w:numId="3" w16cid:durableId="1966035375">
    <w:abstractNumId w:val="5"/>
  </w:num>
  <w:num w:numId="4" w16cid:durableId="1715428437">
    <w:abstractNumId w:val="4"/>
  </w:num>
  <w:num w:numId="5" w16cid:durableId="1879048744">
    <w:abstractNumId w:val="7"/>
  </w:num>
  <w:num w:numId="6" w16cid:durableId="777987632">
    <w:abstractNumId w:val="3"/>
  </w:num>
  <w:num w:numId="7" w16cid:durableId="1090271772">
    <w:abstractNumId w:val="2"/>
  </w:num>
  <w:num w:numId="8" w16cid:durableId="1778018114">
    <w:abstractNumId w:val="1"/>
  </w:num>
  <w:num w:numId="9" w16cid:durableId="153519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20"/>
    <w:rsid w:val="00034616"/>
    <w:rsid w:val="0006063C"/>
    <w:rsid w:val="0015074B"/>
    <w:rsid w:val="0029639D"/>
    <w:rsid w:val="002A3185"/>
    <w:rsid w:val="00326F90"/>
    <w:rsid w:val="00352694"/>
    <w:rsid w:val="004B0186"/>
    <w:rsid w:val="00605A3C"/>
    <w:rsid w:val="00AA1D8D"/>
    <w:rsid w:val="00B47730"/>
    <w:rsid w:val="00BB2D26"/>
    <w:rsid w:val="00BE6E80"/>
    <w:rsid w:val="00C44AE1"/>
    <w:rsid w:val="00C75AD9"/>
    <w:rsid w:val="00CB0664"/>
    <w:rsid w:val="00DF24A0"/>
    <w:rsid w:val="00F221F1"/>
    <w:rsid w:val="00F713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C31D1"/>
  <w14:defaultImageDpi w14:val="300"/>
  <w15:docId w15:val="{AAF27542-3C5D-4561-845E-DEC114F4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71357"/>
    <w:rPr>
      <w:color w:val="0000FF" w:themeColor="hyperlink"/>
      <w:u w:val="single"/>
    </w:rPr>
  </w:style>
  <w:style w:type="character" w:styleId="UnresolvedMention">
    <w:name w:val="Unresolved Mention"/>
    <w:basedOn w:val="DefaultParagraphFont"/>
    <w:uiPriority w:val="99"/>
    <w:semiHidden/>
    <w:unhideWhenUsed/>
    <w:rsid w:val="00F71357"/>
    <w:rPr>
      <w:color w:val="605E5C"/>
      <w:shd w:val="clear" w:color="auto" w:fill="E1DFDD"/>
    </w:rPr>
  </w:style>
  <w:style w:type="character" w:styleId="FollowedHyperlink">
    <w:name w:val="FollowedHyperlink"/>
    <w:basedOn w:val="DefaultParagraphFont"/>
    <w:uiPriority w:val="99"/>
    <w:semiHidden/>
    <w:unhideWhenUsed/>
    <w:rsid w:val="00F221F1"/>
    <w:rPr>
      <w:color w:val="800080" w:themeColor="followedHyperlink"/>
      <w:u w:val="single"/>
    </w:rPr>
  </w:style>
  <w:style w:type="paragraph" w:styleId="NormalWeb">
    <w:name w:val="Normal (Web)"/>
    <w:basedOn w:val="Normal"/>
    <w:uiPriority w:val="99"/>
    <w:semiHidden/>
    <w:unhideWhenUsed/>
    <w:rsid w:val="00BB2D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21</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Archit Dhodi</cp:lastModifiedBy>
  <cp:revision>5</cp:revision>
  <dcterms:created xsi:type="dcterms:W3CDTF">2013-12-23T23:15:00Z</dcterms:created>
  <dcterms:modified xsi:type="dcterms:W3CDTF">2026-01-16T19:59:00Z</dcterms:modified>
  <cp:category/>
</cp:coreProperties>
</file>